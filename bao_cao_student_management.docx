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5FF1" w14:textId="0FE2E4F5" w:rsidR="000F5784" w:rsidRDefault="00000000">
      <w:pPr>
        <w:pStyle w:val="Title"/>
      </w:pPr>
      <w:r>
        <w:t xml:space="preserve">BÁO CÁO MINIPROJECT </w:t>
      </w:r>
    </w:p>
    <w:p w14:paraId="6AF41315" w14:textId="125DF050" w:rsidR="00352162" w:rsidRDefault="00352162" w:rsidP="00352162">
      <w:r w:rsidRPr="00352162">
        <w:t xml:space="preserve">Họ và tên: Nguyễn Lê </w:t>
      </w:r>
      <w:r>
        <w:t>Quốc Khánh</w:t>
      </w:r>
    </w:p>
    <w:p w14:paraId="76529B76" w14:textId="7D57BCA7" w:rsidR="00352162" w:rsidRPr="00352162" w:rsidRDefault="00352162" w:rsidP="00352162">
      <w:r>
        <w:t>Lớp CNTT3</w:t>
      </w:r>
    </w:p>
    <w:p w14:paraId="6B639357" w14:textId="77777777" w:rsidR="000F5784" w:rsidRDefault="00000000">
      <w:pPr>
        <w:pStyle w:val="Heading1"/>
      </w:pPr>
      <w:r>
        <w:t>1. Giới thiệu chung</w:t>
      </w:r>
    </w:p>
    <w:p w14:paraId="661854EF" w14:textId="77777777" w:rsidR="000F5784" w:rsidRDefault="00000000">
      <w:r>
        <w:t>Chương trình JavaScript mô phỏng hệ thống quản lý học sinh với các chức năng CRUD cơ bản như thêm, sửa, xóa, hiển thị và lọc học sinh.</w:t>
      </w:r>
    </w:p>
    <w:p w14:paraId="4E7F370E" w14:textId="77777777" w:rsidR="000F5784" w:rsidRDefault="00000000">
      <w:pPr>
        <w:pStyle w:val="Heading1"/>
      </w:pPr>
      <w:r>
        <w:t>2. Cấu trúc dữ liệu</w:t>
      </w:r>
    </w:p>
    <w:p w14:paraId="016FF2F3" w14:textId="77777777" w:rsidR="000F5784" w:rsidRDefault="00000000">
      <w:r>
        <w:t>Mỗi học sinh gồm: id, name, age, gpa, status. Dữ liệu được lưu trong mảng students.</w:t>
      </w:r>
    </w:p>
    <w:p w14:paraId="3EC8061B" w14:textId="77777777" w:rsidR="000F5784" w:rsidRDefault="00000000">
      <w:pPr>
        <w:pStyle w:val="Heading1"/>
      </w:pPr>
      <w:r>
        <w:t>3. Chức năng chính</w:t>
      </w:r>
    </w:p>
    <w:p w14:paraId="1A9F0BA2" w14:textId="77777777" w:rsidR="000F5784" w:rsidRDefault="00000000">
      <w:r>
        <w:t>- Thêm học sinh (createStudent)</w:t>
      </w:r>
      <w:r>
        <w:br/>
        <w:t>- Hiển thị danh sách (readAllStudents)</w:t>
      </w:r>
      <w:r>
        <w:br/>
        <w:t>- Lọc học bổng (filterScholarship)</w:t>
      </w:r>
      <w:r>
        <w:br/>
        <w:t>- Cập nhật (updateStudent)</w:t>
      </w:r>
      <w:r>
        <w:br/>
        <w:t>- Xóa (deleteStudent)</w:t>
      </w:r>
    </w:p>
    <w:p w14:paraId="628E1247" w14:textId="77777777" w:rsidR="000F5784" w:rsidRDefault="00000000">
      <w:pPr>
        <w:pStyle w:val="Heading1"/>
      </w:pPr>
      <w:r>
        <w:t>4. Luồng chương trình</w:t>
      </w:r>
    </w:p>
    <w:p w14:paraId="7F60121E" w14:textId="77777777" w:rsidR="000F5784" w:rsidRDefault="00000000">
      <w:r>
        <w:t>Sử dụng vòng lặp while và switch-case để xử lý menu lựa chọn.</w:t>
      </w:r>
    </w:p>
    <w:p w14:paraId="23A4116B" w14:textId="77777777" w:rsidR="000F5784" w:rsidRDefault="00000000">
      <w:pPr>
        <w:pStyle w:val="Heading1"/>
      </w:pPr>
      <w:r>
        <w:t>5. Ưu điểm</w:t>
      </w:r>
    </w:p>
    <w:p w14:paraId="683D0DE9" w14:textId="77777777" w:rsidR="000F5784" w:rsidRDefault="00000000">
      <w:r>
        <w:t>Code rõ ràng, chia hàm hợp lý, có validate dữ liệu, sử dụng tốt các phương thức mảng.</w:t>
      </w:r>
    </w:p>
    <w:p w14:paraId="094B8DE6" w14:textId="77777777" w:rsidR="000F5784" w:rsidRDefault="00000000">
      <w:pPr>
        <w:pStyle w:val="Heading1"/>
      </w:pPr>
      <w:r>
        <w:t>6. Khó khăn &amp; Hạn chế</w:t>
      </w:r>
    </w:p>
    <w:p w14:paraId="328F5366" w14:textId="77777777" w:rsidR="000F5784" w:rsidRDefault="00000000">
      <w:r>
        <w:t>Case 6: Chưa rõ logic kiểm tra dữ liệu tổng thể.</w:t>
      </w:r>
      <w:r>
        <w:br/>
        <w:t>Case 7: Chưa xác định yêu cầu thống kê.</w:t>
      </w:r>
      <w:r>
        <w:br/>
        <w:t>Case 8: Chưa rõ tiêu chí chuẩn hóa dữ liệu.</w:t>
      </w:r>
    </w:p>
    <w:p w14:paraId="3F7F354A" w14:textId="77777777" w:rsidR="000F5784" w:rsidRDefault="00000000">
      <w:pPr>
        <w:pStyle w:val="Heading1"/>
      </w:pPr>
      <w:r>
        <w:t>7. Hướng phát triển</w:t>
      </w:r>
    </w:p>
    <w:p w14:paraId="0E2C2B6E" w14:textId="77777777" w:rsidR="000F5784" w:rsidRDefault="00000000">
      <w:r>
        <w:t>Có thể bổ sung giao diện, lưu trữ dữ liệu, tìm kiếm và thống kê nâng cao.</w:t>
      </w:r>
    </w:p>
    <w:p w14:paraId="4F8AE2BE" w14:textId="77777777" w:rsidR="000F5784" w:rsidRDefault="00000000">
      <w:pPr>
        <w:pStyle w:val="Heading1"/>
      </w:pPr>
      <w:r>
        <w:lastRenderedPageBreak/>
        <w:t>8. Kết luận</w:t>
      </w:r>
    </w:p>
    <w:p w14:paraId="1E296D50" w14:textId="77777777" w:rsidR="000F5784" w:rsidRDefault="00000000">
      <w:r>
        <w:t>Chương trình đã hoàn thành các chức năng cơ bản, cần phát triển thêm các tính năng nâng cao.</w:t>
      </w:r>
    </w:p>
    <w:sectPr w:rsidR="000F5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832180">
    <w:abstractNumId w:val="8"/>
  </w:num>
  <w:num w:numId="2" w16cid:durableId="1567908986">
    <w:abstractNumId w:val="6"/>
  </w:num>
  <w:num w:numId="3" w16cid:durableId="1215001384">
    <w:abstractNumId w:val="5"/>
  </w:num>
  <w:num w:numId="4" w16cid:durableId="579607691">
    <w:abstractNumId w:val="4"/>
  </w:num>
  <w:num w:numId="5" w16cid:durableId="1447231926">
    <w:abstractNumId w:val="7"/>
  </w:num>
  <w:num w:numId="6" w16cid:durableId="433132485">
    <w:abstractNumId w:val="3"/>
  </w:num>
  <w:num w:numId="7" w16cid:durableId="319577210">
    <w:abstractNumId w:val="2"/>
  </w:num>
  <w:num w:numId="8" w16cid:durableId="597981087">
    <w:abstractNumId w:val="1"/>
  </w:num>
  <w:num w:numId="9" w16cid:durableId="20356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784"/>
    <w:rsid w:val="00122F5C"/>
    <w:rsid w:val="0015074B"/>
    <w:rsid w:val="0029639D"/>
    <w:rsid w:val="00326F90"/>
    <w:rsid w:val="003521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82656"/>
  <w14:defaultImageDpi w14:val="300"/>
  <w15:docId w15:val="{1B2619ED-5B00-4411-B43B-70378B24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khánh</cp:lastModifiedBy>
  <cp:revision>2</cp:revision>
  <dcterms:created xsi:type="dcterms:W3CDTF">2013-12-23T23:15:00Z</dcterms:created>
  <dcterms:modified xsi:type="dcterms:W3CDTF">2026-03-01T17:25:00Z</dcterms:modified>
  <cp:category/>
</cp:coreProperties>
</file>